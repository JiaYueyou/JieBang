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A08</w:t>
      </w:r>
    </w:p>
    <w:p>
      <w:r>
        <w:t>目标岗位：分布式系统工程师</w:t>
      </w:r>
    </w:p>
    <w:p>
      <w:r>
        <w:t>技能：Rust、Go、Kafka、Redis、Kubernetes、Git</w:t>
      </w:r>
    </w:p>
    <w:p>
      <w:r>
        <w:t>项目：研发低延迟消息处理与服务治理组件。</w:t>
      </w:r>
    </w:p>
    <w:p>
      <w:r>
        <w:t>教育：计算机工程硕士。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