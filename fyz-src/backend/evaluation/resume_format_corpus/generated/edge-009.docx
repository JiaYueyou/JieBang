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A09</w:t>
      </w:r>
    </w:p>
    <w:p>
      <w:r>
        <w:t>目标岗位：边缘 AI 嵌入式工程师</w:t>
      </w:r>
    </w:p>
    <w:p>
      <w:r>
        <w:t>技能：C++、C、Python、Linux、IoT、嵌入式</w:t>
      </w:r>
    </w:p>
    <w:p>
      <w:r>
        <w:t>项目：完成端侧模型推理、传感器接入与固件联调。</w:t>
      </w:r>
    </w:p>
    <w:p>
      <w:r>
        <w:t>教育：电子信息工程本科。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