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A06</w:t>
      </w:r>
    </w:p>
    <w:p>
      <w:r>
        <w:t>目标岗位：AI 前端工程师</w:t>
      </w:r>
    </w:p>
    <w:p>
      <w:r>
        <w:t>技能：TypeScript、React、Angular、GraphQL、Git、Docker</w:t>
      </w:r>
    </w:p>
    <w:p>
      <w:r>
        <w:t>项目：实现智能助手工作台和流式响应界面。</w:t>
      </w:r>
    </w:p>
    <w:p>
      <w:r>
        <w:t>教育：数字媒体技术本科。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